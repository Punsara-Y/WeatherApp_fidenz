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B15E0" w14:textId="77777777" w:rsidR="00784162" w:rsidRDefault="00000000" w:rsidP="005A7E55">
      <w:pPr>
        <w:pStyle w:val="Heading1"/>
        <w:jc w:val="center"/>
        <w:rPr>
          <w:sz w:val="36"/>
          <w:szCs w:val="36"/>
        </w:rPr>
      </w:pPr>
      <w:r w:rsidRPr="005A7E55">
        <w:rPr>
          <w:sz w:val="36"/>
          <w:szCs w:val="36"/>
        </w:rPr>
        <w:t>Fidenz Weather App – README</w:t>
      </w:r>
    </w:p>
    <w:p w14:paraId="3BE909AE" w14:textId="77777777" w:rsidR="005A7E55" w:rsidRPr="005A7E55" w:rsidRDefault="005A7E55" w:rsidP="005A7E55"/>
    <w:p w14:paraId="59E335DF" w14:textId="77777777" w:rsidR="00784162" w:rsidRDefault="00000000">
      <w:pPr>
        <w:pStyle w:val="Heading2"/>
      </w:pPr>
      <w:r>
        <w:t>Introduction</w:t>
      </w:r>
    </w:p>
    <w:p w14:paraId="03C2E575" w14:textId="77777777" w:rsidR="005A7E55" w:rsidRPr="005A7E55" w:rsidRDefault="005A7E55" w:rsidP="005A7E55"/>
    <w:p w14:paraId="7C96A3D2" w14:textId="77777777" w:rsidR="00784162" w:rsidRDefault="00000000">
      <w:r>
        <w:t>The Fidenz Weather App is a secure full-stack application built using React, Node.js, Auth0, and the OpenWeatherMap API. It demonstrates modern authentication with JWT, protected backend APIs, and clean UI weather presentation.</w:t>
      </w:r>
    </w:p>
    <w:p w14:paraId="3A179A23" w14:textId="77777777" w:rsidR="00784162" w:rsidRDefault="00000000">
      <w:pPr>
        <w:pStyle w:val="Heading2"/>
      </w:pPr>
      <w:r>
        <w:t>Features</w:t>
      </w:r>
    </w:p>
    <w:p w14:paraId="0CE9A3CB" w14:textId="77777777" w:rsidR="005A7E55" w:rsidRPr="005A7E55" w:rsidRDefault="005A7E55" w:rsidP="005A7E55"/>
    <w:p w14:paraId="36810B74" w14:textId="77777777" w:rsidR="00784162" w:rsidRDefault="00000000">
      <w:r>
        <w:t>- Secure login using Auth0 SPA authentication</w:t>
      </w:r>
    </w:p>
    <w:p w14:paraId="0FA139B6" w14:textId="77777777" w:rsidR="00784162" w:rsidRDefault="00000000">
      <w:r>
        <w:t>- API protected with Access Tokens (JWT)</w:t>
      </w:r>
    </w:p>
    <w:p w14:paraId="372FA30E" w14:textId="77777777" w:rsidR="00784162" w:rsidRDefault="00000000">
      <w:r>
        <w:t>- Weather data from OpenWeatherMap API</w:t>
      </w:r>
    </w:p>
    <w:p w14:paraId="398F22CF" w14:textId="77777777" w:rsidR="00784162" w:rsidRDefault="00000000">
      <w:r>
        <w:t>- Caching mechanism using NodeCache</w:t>
      </w:r>
    </w:p>
    <w:p w14:paraId="4337270E" w14:textId="77777777" w:rsidR="00784162" w:rsidRDefault="00000000">
      <w:r>
        <w:t>- Clean React UI with protected routes</w:t>
      </w:r>
    </w:p>
    <w:p w14:paraId="35E22558" w14:textId="77777777" w:rsidR="00784162" w:rsidRDefault="00000000">
      <w:pPr>
        <w:pStyle w:val="Heading2"/>
      </w:pPr>
      <w:r>
        <w:t>Tech Stack</w:t>
      </w:r>
    </w:p>
    <w:p w14:paraId="1F2A0E7C" w14:textId="77777777" w:rsidR="005A7E55" w:rsidRPr="005A7E55" w:rsidRDefault="005A7E55" w:rsidP="005A7E55"/>
    <w:p w14:paraId="3FBF71F7" w14:textId="77777777" w:rsidR="00784162" w:rsidRDefault="00000000">
      <w:r>
        <w:t>Frontend: React, Auth0 React SDK, Proxy Middleware</w:t>
      </w:r>
    </w:p>
    <w:p w14:paraId="2E83F822" w14:textId="77777777" w:rsidR="00784162" w:rsidRDefault="00000000">
      <w:r>
        <w:t>Backend: Node.js, Express, express-oauth2-jwt-bearer, NodeCache</w:t>
      </w:r>
    </w:p>
    <w:p w14:paraId="45B29B31" w14:textId="12B4ACA1" w:rsidR="005A7E55" w:rsidRDefault="00000000">
      <w:r>
        <w:t xml:space="preserve">External Services: Auth0, </w:t>
      </w:r>
      <w:proofErr w:type="spellStart"/>
      <w:r>
        <w:t>OpenWeatherMap</w:t>
      </w:r>
      <w:proofErr w:type="spellEnd"/>
      <w:r>
        <w:t xml:space="preserve"> API</w:t>
      </w:r>
    </w:p>
    <w:p w14:paraId="55D8471C" w14:textId="77777777" w:rsidR="005A7E55" w:rsidRDefault="005A7E55"/>
    <w:p w14:paraId="3BBC5A5E" w14:textId="77777777" w:rsidR="00784162" w:rsidRDefault="00000000">
      <w:pPr>
        <w:pStyle w:val="Heading2"/>
      </w:pPr>
      <w:r>
        <w:t>Backend Setup</w:t>
      </w:r>
    </w:p>
    <w:p w14:paraId="2A8BAF57" w14:textId="77777777" w:rsidR="005A7E55" w:rsidRPr="005A7E55" w:rsidRDefault="005A7E55" w:rsidP="005A7E55"/>
    <w:p w14:paraId="43E398C5" w14:textId="77777777" w:rsidR="00784162" w:rsidRDefault="00000000">
      <w:r>
        <w:t>1. Navigate to backend folder</w:t>
      </w:r>
    </w:p>
    <w:p w14:paraId="23903DFC" w14:textId="6FA6C1E3" w:rsidR="005A7E55" w:rsidRDefault="00000000">
      <w:r>
        <w:t xml:space="preserve">2. Run: </w:t>
      </w:r>
      <w:proofErr w:type="spellStart"/>
      <w:r>
        <w:t>npm</w:t>
      </w:r>
      <w:proofErr w:type="spellEnd"/>
      <w:r>
        <w:t xml:space="preserve"> install</w:t>
      </w:r>
    </w:p>
    <w:p w14:paraId="0314A4F9" w14:textId="77777777" w:rsidR="00784162" w:rsidRDefault="00000000">
      <w:r>
        <w:t>3. Add .env file:</w:t>
      </w:r>
    </w:p>
    <w:p w14:paraId="4A09849A" w14:textId="77777777" w:rsidR="00784162" w:rsidRDefault="00000000">
      <w:r>
        <w:t xml:space="preserve">   PORT=4000</w:t>
      </w:r>
    </w:p>
    <w:p w14:paraId="6A30DEDD" w14:textId="77777777" w:rsidR="00784162" w:rsidRDefault="00000000">
      <w:r>
        <w:t xml:space="preserve">   OPENWEATHER_API_KEY=YOUR_KEY</w:t>
      </w:r>
    </w:p>
    <w:p w14:paraId="6FE2A9BC" w14:textId="77777777" w:rsidR="00784162" w:rsidRDefault="00000000">
      <w:r>
        <w:lastRenderedPageBreak/>
        <w:t xml:space="preserve">   AUTH0_AUDIENCE=http://localhost:4000</w:t>
      </w:r>
    </w:p>
    <w:p w14:paraId="2262FDBD" w14:textId="6B691D65" w:rsidR="005A7E55" w:rsidRDefault="00000000">
      <w:r>
        <w:t xml:space="preserve">   AUTH0_ISSUER_BASE_URL=https://YOUR_DOMAIN.us.auth0.com/</w:t>
      </w:r>
    </w:p>
    <w:p w14:paraId="5C027120" w14:textId="77777777" w:rsidR="00784162" w:rsidRDefault="00000000">
      <w:r>
        <w:t>4. Start server: node server.js</w:t>
      </w:r>
    </w:p>
    <w:p w14:paraId="09331A22" w14:textId="77777777" w:rsidR="005A7E55" w:rsidRDefault="005A7E55"/>
    <w:p w14:paraId="64BAC186" w14:textId="77777777" w:rsidR="00784162" w:rsidRDefault="00000000">
      <w:pPr>
        <w:pStyle w:val="Heading2"/>
      </w:pPr>
      <w:r>
        <w:t>Frontend Setup</w:t>
      </w:r>
    </w:p>
    <w:p w14:paraId="7FEA37BE" w14:textId="77777777" w:rsidR="005A7E55" w:rsidRPr="005A7E55" w:rsidRDefault="005A7E55" w:rsidP="005A7E55"/>
    <w:p w14:paraId="6B9F16E8" w14:textId="77777777" w:rsidR="00784162" w:rsidRDefault="00000000">
      <w:r>
        <w:t>1. Navigate to frontend folder</w:t>
      </w:r>
    </w:p>
    <w:p w14:paraId="513EAB54" w14:textId="77777777" w:rsidR="00784162" w:rsidRDefault="00000000">
      <w:r>
        <w:t>2. Run: npm install</w:t>
      </w:r>
    </w:p>
    <w:p w14:paraId="6C3FA8D4" w14:textId="77777777" w:rsidR="00784162" w:rsidRDefault="00000000">
      <w:r>
        <w:t>3. Add .env file:</w:t>
      </w:r>
    </w:p>
    <w:p w14:paraId="613CBBC2" w14:textId="77777777" w:rsidR="00784162" w:rsidRDefault="00000000">
      <w:r>
        <w:t xml:space="preserve">   REACT_APP_AUTH0_DOMAIN=YOUR_DOMAIN.us.auth0.com</w:t>
      </w:r>
    </w:p>
    <w:p w14:paraId="71FBED4C" w14:textId="77777777" w:rsidR="00784162" w:rsidRDefault="00000000">
      <w:r>
        <w:t xml:space="preserve">   REACT_APP_AUTH0_CLIENT_ID=YOUR_SPA_CLIENT_ID</w:t>
      </w:r>
    </w:p>
    <w:p w14:paraId="68CB650F" w14:textId="77777777" w:rsidR="00784162" w:rsidRDefault="00000000">
      <w:r>
        <w:t xml:space="preserve">   REACT_APP_AUTH0_AUDIENCE=http://localhost:4000</w:t>
      </w:r>
    </w:p>
    <w:p w14:paraId="5DF0D261" w14:textId="77777777" w:rsidR="00784162" w:rsidRDefault="00000000">
      <w:r>
        <w:t xml:space="preserve">4. Start frontend: </w:t>
      </w:r>
      <w:proofErr w:type="spellStart"/>
      <w:r>
        <w:t>npm</w:t>
      </w:r>
      <w:proofErr w:type="spellEnd"/>
      <w:r>
        <w:t xml:space="preserve"> start</w:t>
      </w:r>
    </w:p>
    <w:p w14:paraId="31C23467" w14:textId="77777777" w:rsidR="005A7E55" w:rsidRDefault="005A7E55"/>
    <w:p w14:paraId="7AC3BC96" w14:textId="77777777" w:rsidR="00784162" w:rsidRDefault="00000000">
      <w:pPr>
        <w:pStyle w:val="Heading2"/>
      </w:pPr>
      <w:r>
        <w:t>Auth0 Configuration</w:t>
      </w:r>
    </w:p>
    <w:p w14:paraId="04B37A34" w14:textId="77777777" w:rsidR="005A7E55" w:rsidRPr="005A7E55" w:rsidRDefault="005A7E55" w:rsidP="005A7E55"/>
    <w:p w14:paraId="4226AF2B" w14:textId="77777777" w:rsidR="00784162" w:rsidRDefault="00000000">
      <w:r>
        <w:t>SPA Application:</w:t>
      </w:r>
    </w:p>
    <w:p w14:paraId="611AD504" w14:textId="77777777" w:rsidR="00784162" w:rsidRDefault="00000000">
      <w:r>
        <w:t>- Allowed Callback URLs: http://localhost:3000</w:t>
      </w:r>
    </w:p>
    <w:p w14:paraId="5D6AF6D5" w14:textId="77777777" w:rsidR="00784162" w:rsidRDefault="00000000">
      <w:r>
        <w:t>- Allowed Logout URLs: http://localhost:3000</w:t>
      </w:r>
    </w:p>
    <w:p w14:paraId="6B8C374C" w14:textId="77777777" w:rsidR="00784162" w:rsidRDefault="00000000">
      <w:r>
        <w:t>- Allowed Web Origins: http://localhost:3000</w:t>
      </w:r>
    </w:p>
    <w:p w14:paraId="7D324A5A" w14:textId="77777777" w:rsidR="00784162" w:rsidRDefault="00784162"/>
    <w:p w14:paraId="0D5B66B2" w14:textId="77777777" w:rsidR="00784162" w:rsidRDefault="00000000">
      <w:r>
        <w:t>API Configuration:</w:t>
      </w:r>
    </w:p>
    <w:p w14:paraId="067F61DB" w14:textId="77777777" w:rsidR="00784162" w:rsidRDefault="00000000">
      <w:r>
        <w:t>- Identifier: http://localhost:4000</w:t>
      </w:r>
    </w:p>
    <w:p w14:paraId="5FD9C1F5" w14:textId="77777777" w:rsidR="00784162" w:rsidRDefault="00000000">
      <w:r>
        <w:t>- Algorithm: RS256</w:t>
      </w:r>
    </w:p>
    <w:p w14:paraId="6385607E" w14:textId="77777777" w:rsidR="005A7E55" w:rsidRDefault="005A7E55"/>
    <w:p w14:paraId="3128672F" w14:textId="77777777" w:rsidR="005A7E55" w:rsidRDefault="005A7E55"/>
    <w:p w14:paraId="3FF2C512" w14:textId="77777777" w:rsidR="00784162" w:rsidRDefault="00000000">
      <w:pPr>
        <w:pStyle w:val="Heading2"/>
      </w:pPr>
      <w:r>
        <w:lastRenderedPageBreak/>
        <w:t>Authentication Flow</w:t>
      </w:r>
    </w:p>
    <w:p w14:paraId="6BB188E8" w14:textId="77777777" w:rsidR="005A7E55" w:rsidRPr="005A7E55" w:rsidRDefault="005A7E55" w:rsidP="005A7E55"/>
    <w:p w14:paraId="5F7F210C" w14:textId="77777777" w:rsidR="00784162" w:rsidRDefault="00000000">
      <w:r>
        <w:t>1. User logs in via Auth0</w:t>
      </w:r>
    </w:p>
    <w:p w14:paraId="2B23BD93" w14:textId="77777777" w:rsidR="00784162" w:rsidRDefault="00000000">
      <w:r>
        <w:t>2. Auth0 returns JWT Access Token</w:t>
      </w:r>
    </w:p>
    <w:p w14:paraId="152C7FAE" w14:textId="77777777" w:rsidR="00784162" w:rsidRDefault="00000000">
      <w:r>
        <w:t>3. React calls /api/weather with Authorization: Bearer &lt;token&gt;</w:t>
      </w:r>
    </w:p>
    <w:p w14:paraId="672AF06E" w14:textId="77777777" w:rsidR="00784162" w:rsidRDefault="00000000">
      <w:r>
        <w:t>4. Backend validates token using express-oauth2-jwt-bearer</w:t>
      </w:r>
    </w:p>
    <w:p w14:paraId="75568AF8" w14:textId="77777777" w:rsidR="00784162" w:rsidRDefault="00000000">
      <w:r>
        <w:t>5. Backend returns weather data</w:t>
      </w:r>
    </w:p>
    <w:p w14:paraId="2ABC3E74" w14:textId="77777777" w:rsidR="005A7E55" w:rsidRDefault="005A7E55"/>
    <w:p w14:paraId="141E3239" w14:textId="77777777" w:rsidR="00784162" w:rsidRDefault="00000000">
      <w:pPr>
        <w:pStyle w:val="Heading2"/>
      </w:pPr>
      <w:r>
        <w:t>Conclusion</w:t>
      </w:r>
    </w:p>
    <w:p w14:paraId="65797E5C" w14:textId="77777777" w:rsidR="00784162" w:rsidRDefault="00000000">
      <w:r>
        <w:t>The Fidenz Weather App demonstrates modern full-stack development practices with secure authentication and efficient data handling.</w:t>
      </w:r>
    </w:p>
    <w:sectPr w:rsidR="007841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962010">
    <w:abstractNumId w:val="8"/>
  </w:num>
  <w:num w:numId="2" w16cid:durableId="574707736">
    <w:abstractNumId w:val="6"/>
  </w:num>
  <w:num w:numId="3" w16cid:durableId="1411349123">
    <w:abstractNumId w:val="5"/>
  </w:num>
  <w:num w:numId="4" w16cid:durableId="902762881">
    <w:abstractNumId w:val="4"/>
  </w:num>
  <w:num w:numId="5" w16cid:durableId="1369070184">
    <w:abstractNumId w:val="7"/>
  </w:num>
  <w:num w:numId="6" w16cid:durableId="691881357">
    <w:abstractNumId w:val="3"/>
  </w:num>
  <w:num w:numId="7" w16cid:durableId="350299557">
    <w:abstractNumId w:val="2"/>
  </w:num>
  <w:num w:numId="8" w16cid:durableId="913705808">
    <w:abstractNumId w:val="1"/>
  </w:num>
  <w:num w:numId="9" w16cid:durableId="150563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2364"/>
    <w:rsid w:val="0029639D"/>
    <w:rsid w:val="00326F90"/>
    <w:rsid w:val="005A7E55"/>
    <w:rsid w:val="00784162"/>
    <w:rsid w:val="007E5573"/>
    <w:rsid w:val="008A2F84"/>
    <w:rsid w:val="008B592C"/>
    <w:rsid w:val="00996E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AB88B"/>
  <w14:defaultImageDpi w14:val="300"/>
  <w15:docId w15:val="{75109E15-EB9B-44BF-BE04-8FBD944B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punsara yapa</dc:creator>
  <cp:keywords/>
  <dc:description>generated by python-docx</dc:description>
  <cp:lastModifiedBy>punsara yapa</cp:lastModifiedBy>
  <cp:revision>3</cp:revision>
  <dcterms:created xsi:type="dcterms:W3CDTF">2025-11-17T10:17:00Z</dcterms:created>
  <dcterms:modified xsi:type="dcterms:W3CDTF">2025-11-17T10:18:00Z</dcterms:modified>
  <cp:category/>
</cp:coreProperties>
</file>